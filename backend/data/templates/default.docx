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BIỂU MẪU ĐIỀN THÔNG TIN</w:t>
      </w:r>
    </w:p>
    <w:p>
      <w:r>
        <w:t>Họ và tên: {{ho_ten}}</w:t>
      </w:r>
    </w:p>
    <w:p>
      <w:r>
        <w:t>Số CMND/CCCD: {{cmnd}}</w:t>
      </w:r>
    </w:p>
    <w:p>
      <w:r>
        <w:t>Địa chỉ: {{dia_chi}}</w:t>
      </w:r>
    </w:p>
    <w:p>
      <w:r>
        <w:t>Loại thủ tục: {{loai_thu_tuc}}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