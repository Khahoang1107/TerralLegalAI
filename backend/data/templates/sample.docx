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CỘNG HÒA XÃ HỘI CHỦ NGHĨA VIỆT NAM</w:t>
      </w:r>
    </w:p>
    <w:p>
      <w:r>
        <w:t>ĐƠN TEST XUẤT FILE</w:t>
      </w:r>
    </w:p>
    <w:p>
      <w:r>
        <w:t>1. Họ và tên: {{ ho_ten }}</w:t>
      </w:r>
    </w:p>
    <w:p>
      <w:r>
        <w:t>2. CMND/CCCD: {{ cmnd }}</w:t>
      </w:r>
    </w:p>
    <w:p>
      <w:r>
        <w:t>3. Địa chỉ: {{ dia_chi }}</w:t>
      </w:r>
    </w:p>
    <w:p>
      <w:r>
        <w:t>4. Điện thoại: {{ dien_thoai }}</w:t>
      </w:r>
    </w:p>
    <w:p>
      <w:r>
        <w:t>5. Nội dung: {{ noi_dung }}</w:t>
      </w:r>
    </w:p>
    <w:p>
      <w:r>
        <w:t>Ngày {{ ngay }} tháng {{ thang }} năm {{ nam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