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BIỂU MẪU ĐIỀN THÔNG TIN</w:t>
      </w:r>
    </w:p>
    <w:p>
      <w:r>
        <w:t xml:space="preserve">Họ và tên: </w:t>
      </w:r>
    </w:p>
    <w:p>
      <w:r>
        <w:t xml:space="preserve">Số CMND/CCCD: </w:t>
      </w:r>
    </w:p>
    <w:p>
      <w:r>
        <w:t xml:space="preserve">Địa chỉ: </w:t>
      </w:r>
    </w:p>
    <w:p>
      <w:r>
        <w:t xml:space="preserve">Loại thủ tục: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